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NUMBER</w:t>
            </w:r>
          </w:p>
        </w:tc>
        <w:tc>
          <w:tcPr>
            <w:tcW w:type="dxa" w:w="4320"/>
          </w:tcPr>
          <w:p>
            <w:r>
              <w:t>19283746552</w:t>
            </w:r>
          </w:p>
        </w:tc>
      </w:tr>
      <w:tr>
        <w:tc>
          <w:tcPr>
            <w:tcW w:type="dxa" w:w="4320"/>
          </w:tcPr>
          <w:p>
            <w:r>
              <w:t>INVOICE DATE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2025-07-16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Due in 15 days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  <w:tr>
        <w:tc>
          <w:tcPr>
            <w:tcW w:type="dxa" w:w="4320"/>
          </w:tcPr>
          <w:p>
            <w:r>
              <w:t>SELLER NAME</w:t>
            </w:r>
          </w:p>
        </w:tc>
        <w:tc>
          <w:tcPr>
            <w:tcW w:type="dxa" w:w="4320"/>
          </w:tcPr>
          <w:p>
            <w:r>
              <w:t>Testinger GmbH</w:t>
            </w:r>
          </w:p>
        </w:tc>
      </w:tr>
      <w:tr>
        <w:tc>
          <w:tcPr>
            <w:tcW w:type="dxa" w:w="4320"/>
          </w:tcPr>
          <w:p>
            <w:r>
              <w:t>SELLER ADDRESS</w:t>
            </w:r>
          </w:p>
        </w:tc>
        <w:tc>
          <w:tcPr>
            <w:tcW w:type="dxa" w:w="4320"/>
          </w:tcPr>
          <w:p>
            <w:r>
              <w:t>123 Test Street|Testingen, Testern|0815</w:t>
            </w:r>
          </w:p>
        </w:tc>
      </w:tr>
      <w:tr>
        <w:tc>
          <w:tcPr>
            <w:tcW w:type="dxa" w:w="4320"/>
          </w:tcPr>
          <w:p>
            <w:r>
              <w:t>SELLER PHONE</w:t>
            </w:r>
          </w:p>
        </w:tc>
        <w:tc>
          <w:tcPr>
            <w:tcW w:type="dxa" w:w="4320"/>
          </w:tcPr>
          <w:p>
            <w:r>
              <w:t>+00 1234 5678 00</w:t>
            </w:r>
          </w:p>
        </w:tc>
      </w:tr>
      <w:tr>
        <w:tc>
          <w:tcPr>
            <w:tcW w:type="dxa" w:w="4320"/>
          </w:tcPr>
          <w:p>
            <w:r>
              <w:t>SELLER EMAIL</w:t>
            </w:r>
          </w:p>
        </w:tc>
        <w:tc>
          <w:tcPr>
            <w:tcW w:type="dxa" w:w="4320"/>
          </w:tcPr>
          <w:p>
            <w:r>
              <w:t>email@testinger.ts</w:t>
            </w:r>
          </w:p>
        </w:tc>
      </w:tr>
      <w:tr>
        <w:tc>
          <w:tcPr>
            <w:tcW w:type="dxa" w:w="4320"/>
          </w:tcPr>
          <w:p>
            <w:r>
              <w:t>SELLER WEBSITE</w:t>
            </w:r>
          </w:p>
        </w:tc>
        <w:tc>
          <w:tcPr>
            <w:tcW w:type="dxa" w:w="4320"/>
          </w:tcPr>
          <w:p>
            <w:r>
              <w:t>testinger.ts</w:t>
            </w:r>
          </w:p>
        </w:tc>
      </w:tr>
      <w:tr>
        <w:tc>
          <w:tcPr>
            <w:tcW w:type="dxa" w:w="4320"/>
          </w:tcPr>
          <w:p>
            <w:r>
              <w:t>BILL TO NAME</w:t>
            </w:r>
          </w:p>
        </w:tc>
        <w:tc>
          <w:tcPr>
            <w:tcW w:type="dxa" w:w="4320"/>
          </w:tcPr>
          <w:p>
            <w:r>
              <w:t>Recipient Corp.</w:t>
            </w:r>
          </w:p>
        </w:tc>
      </w:tr>
      <w:tr>
        <w:tc>
          <w:tcPr>
            <w:tcW w:type="dxa" w:w="4320"/>
          </w:tcPr>
          <w:p>
            <w:r>
              <w:t>BILL TO CONTACT</w:t>
            </w:r>
          </w:p>
        </w:tc>
        <w:tc>
          <w:tcPr>
            <w:tcW w:type="dxa" w:w="4320"/>
          </w:tcPr>
          <w:p>
            <w:r>
              <w:t>Mr Obertestinger</w:t>
            </w:r>
          </w:p>
        </w:tc>
      </w:tr>
      <w:tr>
        <w:tc>
          <w:tcPr>
            <w:tcW w:type="dxa" w:w="4320"/>
          </w:tcPr>
          <w:p>
            <w:r>
              <w:t>BILL TO ADDRESS</w:t>
            </w:r>
          </w:p>
        </w:tc>
        <w:tc>
          <w:tcPr>
            <w:tcW w:type="dxa" w:w="4320"/>
          </w:tcPr>
          <w:p>
            <w:r>
              <w:t>123 Empfängergasse|0815 Recipstan</w:t>
            </w:r>
          </w:p>
        </w:tc>
      </w:tr>
      <w:tr>
        <w:tc>
          <w:tcPr>
            <w:tcW w:type="dxa" w:w="4320"/>
          </w:tcPr>
          <w:p>
            <w:r>
              <w:t>BILL TO PHONE</w:t>
            </w:r>
          </w:p>
        </w:tc>
        <w:tc>
          <w:tcPr>
            <w:tcW w:type="dxa" w:w="4320"/>
          </w:tcPr>
          <w:p>
            <w:r>
              <w:t>+00 1234 8876 0912</w:t>
            </w:r>
          </w:p>
        </w:tc>
      </w:tr>
      <w:tr>
        <w:tc>
          <w:tcPr>
            <w:tcW w:type="dxa" w:w="4320"/>
          </w:tcPr>
          <w:p>
            <w:r>
              <w:t>BILL TO EMAIL</w:t>
            </w:r>
          </w:p>
        </w:tc>
        <w:tc>
          <w:tcPr>
            <w:tcW w:type="dxa" w:w="4320"/>
          </w:tcPr>
          <w:p>
            <w:r>
              <w:t>recip@recipcopr.co</w:t>
            </w:r>
          </w:p>
        </w:tc>
      </w:tr>
      <w:tr>
        <w:tc>
          <w:tcPr>
            <w:tcW w:type="dxa" w:w="4320"/>
          </w:tcPr>
          <w:p>
            <w:r>
              <w:t>SHIP TO NAME</w:t>
            </w:r>
          </w:p>
        </w:tc>
        <w:tc>
          <w:tcPr>
            <w:tcW w:type="dxa" w:w="4320"/>
          </w:tcPr>
          <w:p>
            <w:r>
              <w:t>Recipient Corp.</w:t>
            </w:r>
          </w:p>
        </w:tc>
      </w:tr>
      <w:tr>
        <w:tc>
          <w:tcPr>
            <w:tcW w:type="dxa" w:w="4320"/>
          </w:tcPr>
          <w:p>
            <w:r>
              <w:t>SHIP TO CONTACT</w:t>
            </w:r>
          </w:p>
        </w:tc>
        <w:tc>
          <w:tcPr>
            <w:tcW w:type="dxa" w:w="4320"/>
          </w:tcPr>
          <w:p>
            <w:r>
              <w:t>Mr Obertestinger</w:t>
            </w:r>
          </w:p>
        </w:tc>
      </w:tr>
      <w:tr>
        <w:tc>
          <w:tcPr>
            <w:tcW w:type="dxa" w:w="4320"/>
          </w:tcPr>
          <w:p>
            <w:r>
              <w:t>SHIP TO ADDRESS</w:t>
            </w:r>
          </w:p>
        </w:tc>
        <w:tc>
          <w:tcPr>
            <w:tcW w:type="dxa" w:w="4320"/>
          </w:tcPr>
          <w:p>
            <w:r>
              <w:t>123 Empfängergasse|0815 Austria</w:t>
            </w:r>
          </w:p>
        </w:tc>
      </w:tr>
      <w:tr>
        <w:tc>
          <w:tcPr>
            <w:tcW w:type="dxa" w:w="4320"/>
          </w:tcPr>
          <w:p>
            <w:r>
              <w:t>SHIP TO PHONE</w:t>
            </w:r>
          </w:p>
        </w:tc>
        <w:tc>
          <w:tcPr>
            <w:tcW w:type="dxa" w:w="4320"/>
          </w:tcPr>
          <w:p>
            <w:r>
              <w:t>+00 1234 8876 0912</w:t>
            </w:r>
          </w:p>
        </w:tc>
      </w:tr>
      <w:tr>
        <w:tc>
          <w:tcPr>
            <w:tcW w:type="dxa" w:w="4320"/>
          </w:tcPr>
          <w:p>
            <w:r>
              <w:t>SHIP TO EMAIL</w:t>
            </w:r>
          </w:p>
        </w:tc>
        <w:tc>
          <w:tcPr>
            <w:tcW w:type="dxa" w:w="4320"/>
          </w:tcPr>
          <w:p>
            <w:r>
              <w:t>recip@recipcopr.co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Highlife Steel Accessories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</w:tr>
      <w:tr>
        <w:tc>
          <w:tcPr>
            <w:tcW w:type="dxa" w:w="2160"/>
          </w:tcPr>
          <w:p>
            <w:r>
              <w:t>Sneaker “Unstoppable”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11.00</w:t>
            </w:r>
          </w:p>
        </w:tc>
        <w:tc>
          <w:tcPr>
            <w:tcW w:type="dxa" w:w="2160"/>
          </w:tcPr>
          <w:p>
            <w:r>
              <w:t>22.00</w:t>
            </w:r>
          </w:p>
        </w:tc>
      </w:tr>
      <w:tr>
        <w:tc>
          <w:tcPr>
            <w:tcW w:type="dxa" w:w="2160"/>
          </w:tcPr>
          <w:p>
            <w:r>
              <w:t>T-Shirt White “Polarbear”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12.00</w:t>
            </w:r>
          </w:p>
        </w:tc>
        <w:tc>
          <w:tcPr>
            <w:tcW w:type="dxa" w:w="2160"/>
          </w:tcPr>
          <w:p>
            <w:r>
              <w:t>36.00</w:t>
            </w:r>
          </w:p>
        </w:tc>
      </w:tr>
      <w:tr>
        <w:tc>
          <w:tcPr>
            <w:tcW w:type="dxa" w:w="2160"/>
          </w:tcPr>
          <w:p>
            <w:r>
              <w:t>T-Shirt Beige “Grizzly”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  <w:tc>
          <w:tcPr>
            <w:tcW w:type="dxa" w:w="2160"/>
          </w:tcPr>
          <w:p>
            <w:r>
              <w:t>52.00</w:t>
            </w:r>
          </w:p>
        </w:tc>
      </w:tr>
      <w:tr>
        <w:tc>
          <w:tcPr>
            <w:tcW w:type="dxa" w:w="2160"/>
          </w:tcPr>
          <w:p>
            <w:r>
              <w:t>Shorts “El Camino”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14.00</w:t>
            </w:r>
          </w:p>
        </w:tc>
        <w:tc>
          <w:tcPr>
            <w:tcW w:type="dxa" w:w="2160"/>
          </w:tcPr>
          <w:p>
            <w:r>
              <w:t>70.00</w:t>
            </w:r>
          </w:p>
        </w:tc>
      </w:tr>
      <w:tr>
        <w:tc>
          <w:tcPr>
            <w:tcW w:type="dxa" w:w="2160"/>
          </w:tcPr>
          <w:p>
            <w:r>
              <w:t>Socks, black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  <w:tc>
          <w:tcPr>
            <w:tcW w:type="dxa" w:w="2160"/>
          </w:tcPr>
          <w:p>
            <w:r>
              <w:t>90.00</w:t>
            </w:r>
          </w:p>
        </w:tc>
      </w:tr>
      <w:tr>
        <w:tc>
          <w:tcPr>
            <w:tcW w:type="dxa" w:w="2160"/>
          </w:tcPr>
          <w:p>
            <w:r>
              <w:t>SUBTOTAL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280.00</w:t>
            </w:r>
          </w:p>
        </w:tc>
      </w:tr>
      <w:tr>
        <w:tc>
          <w:tcPr>
            <w:tcW w:type="dxa" w:w="2160"/>
          </w:tcPr>
          <w:p>
            <w:r>
              <w:t>DISCOUNT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13.00</w:t>
            </w:r>
          </w:p>
        </w:tc>
      </w:tr>
      <w:tr>
        <w:tc>
          <w:tcPr>
            <w:tcW w:type="dxa" w:w="2160"/>
          </w:tcPr>
          <w:p>
            <w:r>
              <w:t>SUBTOTAL AFTER DISCOUNT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267.00</w:t>
            </w:r>
          </w:p>
        </w:tc>
      </w:tr>
      <w:tr>
        <w:tc>
          <w:tcPr>
            <w:tcW w:type="dxa" w:w="2160"/>
          </w:tcPr>
          <w:p>
            <w:r>
              <w:t>TAX RATE PERCENT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20.00</w:t>
            </w:r>
          </w:p>
        </w:tc>
      </w:tr>
      <w:tr>
        <w:tc>
          <w:tcPr>
            <w:tcW w:type="dxa" w:w="2160"/>
          </w:tcPr>
          <w:p>
            <w:r>
              <w:t>TAX 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53.40</w:t>
            </w:r>
          </w:p>
        </w:tc>
      </w:tr>
      <w:tr>
        <w:tc>
          <w:tcPr>
            <w:tcW w:type="dxa" w:w="2160"/>
          </w:tcPr>
          <w:p>
            <w:r>
              <w:t>SHIPPING 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12.00</w:t>
            </w:r>
          </w:p>
        </w:tc>
      </w:tr>
      <w:tr>
        <w:tc>
          <w:tcPr>
            <w:tcW w:type="dxa" w:w="2160"/>
          </w:tcPr>
          <w:p>
            <w:r>
              <w:t>AMOUNT DUE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332.40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